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D4A2D"/>
          <w:sz w:val="56"/>
        </w:rPr>
        <w:t>PetLoop 产品需求文档（PRD）</w:t>
      </w:r>
    </w:p>
    <w:p>
      <w:pPr>
        <w:jc w:val="center"/>
      </w:pPr>
      <w:r>
        <w:rPr>
          <w:color w:val="646464"/>
          <w:sz w:val="28"/>
        </w:rPr>
        <w:t>人宠情感闭环系统 · 可穿戴背心 + 桌面机器人双向交互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文档版本</w:t>
            </w:r>
          </w:p>
        </w:tc>
        <w:tc>
          <w:tcPr>
            <w:tcW w:type="dxa" w:w="4320"/>
          </w:tcPr>
          <w:p>
            <w:r>
              <w:t>V1.2（去AI味版）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创建日期</w:t>
            </w:r>
          </w:p>
        </w:tc>
        <w:tc>
          <w:tcPr>
            <w:tcW w:type="dxa" w:w="4320"/>
          </w:tcPr>
          <w:p>
            <w:r>
              <w:t>2026年9月3日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产品负责人</w:t>
            </w:r>
          </w:p>
        </w:tc>
        <w:tc>
          <w:tcPr>
            <w:tcW w:type="dxa" w:w="4320"/>
          </w:tcPr>
          <w:p>
            <w:r>
              <w:t>徐伊宁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项目周期</w:t>
            </w:r>
          </w:p>
        </w:tc>
        <w:tc>
          <w:tcPr>
            <w:tcW w:type="dxa" w:w="4320"/>
          </w:tcPr>
          <w:p>
            <w:r>
              <w:t>2026.04 - 2026.06（8周）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文档状态</w:t>
            </w:r>
          </w:p>
        </w:tc>
        <w:tc>
          <w:tcPr>
            <w:tcW w:type="dxa" w:w="4320"/>
          </w:tcPr>
          <w:p>
            <w:r>
              <w:t>已完成 · 可交付研发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保密级别</w:t>
            </w:r>
          </w:p>
        </w:tc>
        <w:tc>
          <w:tcPr>
            <w:tcW w:type="dxa" w:w="4320"/>
          </w:tcPr>
          <w:p>
            <w:r>
              <w:t>内部公开</w:t>
            </w:r>
          </w:p>
        </w:tc>
      </w:tr>
    </w:tbl>
    <w:p>
      <w:r>
        <w:br w:type="page"/>
      </w:r>
    </w:p>
    <w:p>
      <w:pPr>
        <w:pStyle w:val="Heading1"/>
      </w:pPr>
      <w:r>
        <w:t>修订历史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修订内容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修订人</w:t>
            </w:r>
          </w:p>
        </w:tc>
      </w:tr>
      <w:tr>
        <w:tc>
          <w:tcPr>
            <w:tcW w:type="dxa" w:w="2160"/>
          </w:tcPr>
          <w:p>
            <w:r>
              <w:t>V0.1</w:t>
            </w:r>
          </w:p>
        </w:tc>
        <w:tc>
          <w:tcPr>
            <w:tcW w:type="dxa" w:w="2160"/>
          </w:tcPr>
          <w:p>
            <w:r>
              <w:t>2026.04.15</w:t>
            </w:r>
          </w:p>
        </w:tc>
        <w:tc>
          <w:tcPr>
            <w:tcW w:type="dxa" w:w="2160"/>
          </w:tcPr>
          <w:p>
            <w:r>
              <w:t>初稿，完成产品目标与用户研究</w:t>
            </w:r>
          </w:p>
        </w:tc>
        <w:tc>
          <w:tcPr>
            <w:tcW w:type="dxa" w:w="2160"/>
          </w:tcPr>
          <w:p>
            <w:r>
              <w:t>徐伊宁</w:t>
            </w:r>
          </w:p>
        </w:tc>
      </w:tr>
      <w:tr>
        <w:tc>
          <w:tcPr>
            <w:tcW w:type="dxa" w:w="2160"/>
          </w:tcPr>
          <w:p>
            <w:r>
              <w:t>V0.5</w:t>
            </w:r>
          </w:p>
        </w:tc>
        <w:tc>
          <w:tcPr>
            <w:tcW w:type="dxa" w:w="2160"/>
          </w:tcPr>
          <w:p>
            <w:r>
              <w:t>2026.05.20</w:t>
            </w:r>
          </w:p>
        </w:tc>
        <w:tc>
          <w:tcPr>
            <w:tcW w:type="dxa" w:w="2160"/>
          </w:tcPr>
          <w:p>
            <w:r>
              <w:t>完成功能需求与验收标准</w:t>
            </w:r>
          </w:p>
        </w:tc>
        <w:tc>
          <w:tcPr>
            <w:tcW w:type="dxa" w:w="2160"/>
          </w:tcPr>
          <w:p>
            <w:r>
              <w:t>徐伊宁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2026.06.30</w:t>
            </w:r>
          </w:p>
        </w:tc>
        <w:tc>
          <w:tcPr>
            <w:tcW w:type="dxa" w:w="2160"/>
          </w:tcPr>
          <w:p>
            <w:r>
              <w:t>最终版，完成全部功能规格与上线计划</w:t>
            </w:r>
          </w:p>
        </w:tc>
        <w:tc>
          <w:tcPr>
            <w:tcW w:type="dxa" w:w="2160"/>
          </w:tcPr>
          <w:p>
            <w:r>
              <w:t>徐伊宁</w:t>
            </w:r>
          </w:p>
        </w:tc>
      </w:tr>
      <w:tr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2026.09.03</w:t>
            </w:r>
          </w:p>
        </w:tc>
        <w:tc>
          <w:tcPr>
            <w:tcW w:type="dxa" w:w="2160"/>
          </w:tcPr>
          <w:p>
            <w:r>
              <w:t>专业升级：统一异常阈值、补充异常场景验收、用户故事AC、指标基线与采集方式、阶段准入准出条件</w:t>
            </w:r>
          </w:p>
        </w:tc>
        <w:tc>
          <w:tcPr>
            <w:tcW w:type="dxa" w:w="2160"/>
          </w:tcPr>
          <w:p>
            <w:r>
              <w:t>徐伊宁</w:t>
            </w:r>
          </w:p>
        </w:tc>
      </w:tr>
      <w:tr>
        <w:tc>
          <w:tcPr>
            <w:tcW w:type="dxa" w:w="2160"/>
          </w:tcPr>
          <w:p>
            <w:r>
              <w:t>V1.2</w:t>
            </w:r>
          </w:p>
        </w:tc>
        <w:tc>
          <w:tcPr>
            <w:tcW w:type="dxa" w:w="2160"/>
          </w:tcPr>
          <w:p>
            <w:r>
              <w:t>2026.09.03</w:t>
            </w:r>
          </w:p>
        </w:tc>
        <w:tc>
          <w:tcPr>
            <w:tcW w:type="dxa" w:w="2160"/>
          </w:tcPr>
          <w:p>
            <w:r>
              <w:t>去AI味：去掉套话和正确废话，增加产品判断和取舍说明，句式更自然</w:t>
            </w:r>
          </w:p>
        </w:tc>
        <w:tc>
          <w:tcPr>
            <w:tcW w:type="dxa" w:w="2160"/>
          </w:tcPr>
          <w:p>
            <w:r>
              <w:t>徐伊宁</w:t>
            </w:r>
          </w:p>
        </w:tc>
      </w:tr>
    </w:tbl>
    <w:p/>
    <w:p>
      <w:pPr>
        <w:pStyle w:val="Heading1"/>
      </w:pPr>
      <w:r>
        <w:t>1. 产品概述</w:t>
      </w:r>
    </w:p>
    <w:p>
      <w:r>
        <w:t>PetLoop要解决的问题很具体：独居养宠的人上班时只能通过摄像头看宠物，看得到但摸不到，宠物焦虑了也只能干着急。我们做了一套可穿戴背心+桌面机器人的组合：背心采集宠物的运动、声音和环境数据，AI判断它现在是平静、兴奋、焦虑、警觉还是孤独，然后桌面机器人替你做出反应——陪它玩、安抚它、叫它过来。核心是把"单向监看"变成"双向陪伴"。</w:t>
      </w:r>
    </w:p>
    <w:p>
      <w:r>
        <w:t>这个项目里做了三个和市面上产品不一样的选择：</w:t>
      </w:r>
    </w:p>
    <w:p>
      <w:pPr>
        <w:pStyle w:val="ListBullet"/>
      </w:pPr>
      <w:r>
        <w:t>不直接把AI判断结果甩给用户，而是做了"可追溯证据链"——每个情绪判断都能点开看原始信号、AI依据和后续反应。原因是用户研究里发现75%的人不信AI说的"你的猫现在很焦虑"，必须给证据才敢信。</w:t>
      </w:r>
    </w:p>
    <w:p>
      <w:pPr>
        <w:pStyle w:val="ListBullet"/>
      </w:pPr>
      <w:r>
        <w:t>互动不做全自动，而是"系统推荐+用户确认"。AI根据当前情绪推荐该安抚还是该陪玩，用户点一下确认才执行。全自动省事儿但用户会失去掌控感，尤其是宠物出问题的时候。</w:t>
      </w:r>
    </w:p>
    <w:p>
      <w:pPr>
        <w:pStyle w:val="ListBullet"/>
      </w:pPr>
      <w:r>
        <w:t>猫用版本单独做轻量化。行为测试发现猫对重量比狗敏感得多，超过60g就会一直抓背心，所以猫用版本砍到60g以内，狗用可以到80g。</w:t>
      </w:r>
    </w:p>
    <w:p>
      <w:pPr>
        <w:pStyle w:val="Heading1"/>
      </w:pPr>
      <w:r>
        <w:t>2. 产品目标</w:t>
      </w:r>
    </w:p>
    <w:p>
      <w:r>
        <w:t>一句话：让独居养宠的人上班时也能跟宠物有真实的情感连接，而不只是看着。</w:t>
      </w:r>
    </w:p>
    <w:p>
      <w:pPr>
        <w:pStyle w:val="Heading2"/>
      </w:pPr>
      <w:r>
        <w:t>2.1 本期要验证的事</w:t>
      </w:r>
    </w:p>
    <w:p>
      <w:pPr>
        <w:pStyle w:val="ListBullet"/>
      </w:pPr>
      <w:r>
        <w:t>验证"远程情感陪伴"是不是真需求——用户研究里75%的人说有分离焦虑，但说和用是两回事，MVP要验证他们愿不愿意真的用、用了之后焦虑有没有降。</w:t>
      </w:r>
    </w:p>
    <w:p>
      <w:pPr>
        <w:pStyle w:val="ListBullet"/>
      </w:pPr>
      <w:r>
        <w:t>跑通"感知-理解-决策-回应"这条完整链路，不追求每个环节都完美，但要证明这条路走得通。</w:t>
      </w:r>
    </w:p>
    <w:p>
      <w:pPr>
        <w:pStyle w:val="ListBullet"/>
      </w:pPr>
      <w:r>
        <w:t>MVP版本SUS评分过70分（及格线），证明产品可用，不是实验室玩具。</w:t>
      </w:r>
    </w:p>
    <w:p>
      <w:pPr>
        <w:pStyle w:val="ListBullet"/>
      </w:pPr>
      <w:r>
        <w:t>研究成果写成论文投Behaviour &amp; Information Technology（SSCI Q1），这是课程项目的学术产出要求。</w:t>
      </w:r>
    </w:p>
    <w:p>
      <w:pPr>
        <w:pStyle w:val="Heading1"/>
      </w:pPr>
      <w:r>
        <w:t>3. 目标用户</w:t>
      </w:r>
    </w:p>
    <w:p>
      <w:r>
        <w:t>核心用户是25-32岁、一线城市独居、养猫为主的白领，他们已经买过宠物摄像头但用着不满意——能看但不能互动，看了反而更焦虑。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用户类型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占比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典型画像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最在意的事</w:t>
            </w:r>
          </w:p>
        </w:tc>
      </w:tr>
      <w:tr>
        <w:tc>
          <w:tcPr>
            <w:tcW w:type="dxa" w:w="2160"/>
          </w:tcPr>
          <w:p>
            <w:r>
              <w:t>情感依赖型独居白领</w:t>
            </w:r>
          </w:p>
        </w:tc>
        <w:tc>
          <w:tcPr>
            <w:tcW w:type="dxa" w:w="2160"/>
          </w:tcPr>
          <w:p>
            <w:r>
              <w:t>45%</w:t>
            </w:r>
          </w:p>
        </w:tc>
        <w:tc>
          <w:tcPr>
            <w:tcW w:type="dxa" w:w="2160"/>
          </w:tcPr>
          <w:p>
            <w:r>
              <w:t>25-32岁·一线城市独居·养猫为主·已用监控但不满意</w:t>
            </w:r>
          </w:p>
        </w:tc>
        <w:tc>
          <w:tcPr>
            <w:tcW w:type="dxa" w:w="2160"/>
          </w:tcPr>
          <w:p>
            <w:r>
              <w:t>能不能真的跟猫互动·猫的情绪准不准·焦虑了能不能及时安抚</w:t>
            </w:r>
          </w:p>
        </w:tc>
      </w:tr>
      <w:tr>
        <w:tc>
          <w:tcPr>
            <w:tcW w:type="dxa" w:w="2160"/>
          </w:tcPr>
          <w:p>
            <w:r>
              <w:t>健康关注型资深养宠者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28-40岁·非独居·养宠3年+·宠物年龄偏大</w:t>
            </w:r>
          </w:p>
        </w:tc>
        <w:tc>
          <w:tcPr>
            <w:tcW w:type="dxa" w:w="2160"/>
          </w:tcPr>
          <w:p>
            <w:r>
              <w:t>行为和健康监测准不准·异常能不能早发现·长期趋势能不能追踪</w:t>
            </w:r>
          </w:p>
        </w:tc>
      </w:tr>
      <w:tr>
        <w:tc>
          <w:tcPr>
            <w:tcW w:type="dxa" w:w="2160"/>
          </w:tcPr>
          <w:p>
            <w:r>
              <w:t>科技尝鲜型年轻用户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22-28岁·学生/初入职场·养宠1年内·数码爱好者</w:t>
            </w:r>
          </w:p>
        </w:tc>
        <w:tc>
          <w:tcPr>
            <w:tcW w:type="dxa" w:w="2160"/>
          </w:tcPr>
          <w:p>
            <w:r>
              <w:t>交互酷不酷·APP好不好用·能不能晒朋友圈·能不能跟其他设备联动</w:t>
            </w:r>
          </w:p>
        </w:tc>
      </w:tr>
    </w:tbl>
    <w:p>
      <w:pPr>
        <w:pStyle w:val="Heading1"/>
      </w:pPr>
      <w:r>
        <w:t>4. 成功指标</w:t>
      </w:r>
    </w:p>
    <w:p>
      <w:r>
        <w:t>下面这些指标是本期要盯着看的，不是写出来好看的。基线值是当前已知的起点，目标值是本期要达到的线。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基线值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怎么测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情绪识别准确率</w:t>
            </w:r>
          </w:p>
        </w:tc>
        <w:tc>
          <w:tcPr>
            <w:tcW w:type="dxa" w:w="1728"/>
          </w:tcPr>
          <w:p>
            <w:r>
              <w:t>单模态最优76.9%</w:t>
            </w:r>
          </w:p>
        </w:tc>
        <w:tc>
          <w:tcPr>
            <w:tcW w:type="dxa" w:w="1728"/>
          </w:tcPr>
          <w:p>
            <w:r>
              <w:t>≥85%</w:t>
            </w:r>
          </w:p>
        </w:tc>
        <w:tc>
          <w:tcPr>
            <w:tcW w:type="dxa" w:w="1728"/>
          </w:tcPr>
          <w:p>
            <w:r>
              <w:t>30人受控实验离线评估</w:t>
            </w:r>
          </w:p>
        </w:tc>
        <w:tc>
          <w:tcPr>
            <w:tcW w:type="dxa" w:w="1728"/>
          </w:tcPr>
          <w:p>
            <w:r>
              <w:t>多模态融合的准确率，实验里实际跑到了89.6%，过了目标线</w:t>
            </w:r>
          </w:p>
        </w:tc>
      </w:tr>
      <w:tr>
        <w:tc>
          <w:tcPr>
            <w:tcW w:type="dxa" w:w="1728"/>
          </w:tcPr>
          <w:p>
            <w:r>
              <w:t>互动指令延迟</w:t>
            </w:r>
          </w:p>
        </w:tc>
        <w:tc>
          <w:tcPr>
            <w:tcW w:type="dxa" w:w="1728"/>
          </w:tcPr>
          <w:p>
            <w:r>
              <w:t>新产品无基线</w:t>
            </w:r>
          </w:p>
        </w:tc>
        <w:tc>
          <w:tcPr>
            <w:tcW w:type="dxa" w:w="1728"/>
          </w:tcPr>
          <w:p>
            <w:r>
              <w:t>&lt;500ms</w:t>
            </w:r>
          </w:p>
        </w:tc>
        <w:tc>
          <w:tcPr>
            <w:tcW w:type="dxa" w:w="1728"/>
          </w:tcPr>
          <w:p>
            <w:r>
              <w:t>端到端埋点统计P95延迟</w:t>
            </w:r>
          </w:p>
        </w:tc>
        <w:tc>
          <w:tcPr>
            <w:tcW w:type="dxa" w:w="1728"/>
          </w:tcPr>
          <w:p>
            <w:r>
              <w:t>从用户点按钮到机器人开始动的时间，P95而不是平均值，因为偶尔卡一下比平均慢更影响体验</w:t>
            </w:r>
          </w:p>
        </w:tc>
      </w:tr>
      <w:tr>
        <w:tc>
          <w:tcPr>
            <w:tcW w:type="dxa" w:w="1728"/>
          </w:tcPr>
          <w:p>
            <w:r>
              <w:t>7日用户留存</w:t>
            </w:r>
          </w:p>
        </w:tc>
        <w:tc>
          <w:tcPr>
            <w:tcW w:type="dxa" w:w="1728"/>
          </w:tcPr>
          <w:p>
            <w:r>
              <w:t>新产品无基线</w:t>
            </w:r>
          </w:p>
        </w:tc>
        <w:tc>
          <w:tcPr>
            <w:tcW w:type="dxa" w:w="1728"/>
          </w:tcPr>
          <w:p>
            <w:r>
              <w:t>≥40%</w:t>
            </w:r>
          </w:p>
        </w:tc>
        <w:tc>
          <w:tcPr>
            <w:tcW w:type="dxa" w:w="1728"/>
          </w:tcPr>
          <w:p>
            <w:r>
              <w:t>用户行为日志统计</w:t>
            </w:r>
          </w:p>
        </w:tc>
        <w:tc>
          <w:tcPr>
            <w:tcW w:type="dxa" w:w="1728"/>
          </w:tcPr>
          <w:p>
            <w:r>
              <w:t>第一次用之后7天内还回来用的比例，这个指标最能说明产品是不是真有用</w:t>
            </w:r>
          </w:p>
        </w:tc>
      </w:tr>
      <w:tr>
        <w:tc>
          <w:tcPr>
            <w:tcW w:type="dxa" w:w="1728"/>
          </w:tcPr>
          <w:p>
            <w:r>
              <w:t>SUS可用性评分</w:t>
            </w:r>
          </w:p>
        </w:tc>
        <w:tc>
          <w:tcPr>
            <w:tcW w:type="dxa" w:w="1728"/>
          </w:tcPr>
          <w:p>
            <w:r>
              <w:t>V1原型62分</w:t>
            </w:r>
          </w:p>
        </w:tc>
        <w:tc>
          <w:tcPr>
            <w:tcW w:type="dxa" w:w="1728"/>
          </w:tcPr>
          <w:p>
            <w:r>
              <w:t>≥75</w:t>
            </w:r>
          </w:p>
        </w:tc>
        <w:tc>
          <w:tcPr>
            <w:tcW w:type="dxa" w:w="1728"/>
          </w:tcPr>
          <w:p>
            <w:r>
              <w:t>5人可用性测试问卷</w:t>
            </w:r>
          </w:p>
        </w:tc>
        <w:tc>
          <w:tcPr>
            <w:tcW w:type="dxa" w:w="1728"/>
          </w:tcPr>
          <w:p>
            <w:r>
              <w:t>系统可用性量表，满分100，70分及格，75分是本期目标，最后测到78分</w:t>
            </w:r>
          </w:p>
        </w:tc>
      </w:tr>
    </w:tbl>
    <w:p>
      <w:r>
        <w:br w:type="page"/>
      </w:r>
    </w:p>
    <w:p>
      <w:pPr>
        <w:pStyle w:val="Heading1"/>
      </w:pPr>
      <w:r>
        <w:t>5. 用户故事</w:t>
      </w:r>
    </w:p>
    <w:p>
      <w:r>
        <w:t>用户故事是从用户视角写的需求，每条后面的AC（验收标准）是研发做完之后拿什么判断"做对了"。</w:t>
      </w:r>
    </w:p>
    <w:p>
      <w:r>
        <w:rPr>
          <w:b/>
          <w:color w:val="C9682E"/>
        </w:rPr>
        <w:t>US-001 · P0</w:t>
      </w:r>
      <w:r>
        <w:t xml:space="preserve">  作为独居养猫用户，我想实时看到猫的情绪状态，这样我上班时能知道它现在好不好，不用一直盯着摄像头瞎担心。</w:t>
      </w:r>
      <w:r>
        <w:rPr>
          <w:sz w:val="20"/>
        </w:rPr>
        <w:t xml:space="preserve">  （对应功能：FR-001）</w:t>
      </w:r>
    </w:p>
    <w:p>
      <w:pPr>
        <w:pStyle w:val="ListBullet"/>
      </w:pPr>
      <w:r>
        <w:t>验收标准（AC）：</w:t>
      </w:r>
    </w:p>
    <w:p>
      <w:pPr>
        <w:pStyle w:val="ListBullet2"/>
      </w:pPr>
      <w:r>
        <w:t>Given 用户已登录并绑定了设备，When 打开首页，Then 能看到猫当前的情绪（5种里的一种）+ AI有多确定（置信度）+ 活动量和声音强度两个辅助数据</w:t>
      </w:r>
    </w:p>
    <w:p>
      <w:pPr>
        <w:pStyle w:val="ListBullet2"/>
      </w:pPr>
      <w:r>
        <w:t>Given 猫的情绪变了，When 变化持续超过30秒，Then 首页的情绪状态会自动更新，有个0.3秒的过渡动画，不会突然跳变</w:t>
      </w:r>
    </w:p>
    <w:p>
      <w:pPr>
        <w:pStyle w:val="ListBullet2"/>
      </w:pPr>
      <w:r>
        <w:t>Given AI也拿不准（置信度&lt;60%），When 显示情绪状态，Then 不硬猜，标"待确认"，同时把原始信号放出来让用户自己判断</w:t>
      </w:r>
    </w:p>
    <w:p>
      <w:pPr>
        <w:pStyle w:val="ListBullet2"/>
      </w:pPr>
      <w:r>
        <w:t>Given 猫一直焦虑（超过15分钟），When 检测到这种情况，Then 情绪卡片会高亮（红框+脉冲动画），同时推一条通知告诉用户</w:t>
      </w:r>
    </w:p>
    <w:p/>
    <w:p>
      <w:r>
        <w:rPr>
          <w:b/>
          <w:color w:val="C9682E"/>
        </w:rPr>
        <w:t>US-002 · P0</w:t>
      </w:r>
      <w:r>
        <w:t xml:space="preserve">  作为担心猫焦虑的用户，我想远程启动安抚互动，这样我猫焦虑了能马上做点什么，而不是只能在摄像头那头干看着。</w:t>
      </w:r>
      <w:r>
        <w:rPr>
          <w:sz w:val="20"/>
        </w:rPr>
        <w:t xml:space="preserve">  （对应功能：FR-002）</w:t>
      </w:r>
    </w:p>
    <w:p>
      <w:pPr>
        <w:pStyle w:val="ListBullet"/>
      </w:pPr>
      <w:r>
        <w:t>验收标准（AC）：</w:t>
      </w:r>
    </w:p>
    <w:p>
      <w:pPr>
        <w:pStyle w:val="ListBullet2"/>
      </w:pPr>
      <w:r>
        <w:t>Given 系统检测到猫在焦虑，When 用户收到通知，Then 通知里直接带"推荐安抚模式"+"一键确认"按钮，不用再进APP找半天</w:t>
      </w:r>
    </w:p>
    <w:p>
      <w:pPr>
        <w:pStyle w:val="ListBullet2"/>
      </w:pPr>
      <w:r>
        <w:t>Given 用户点了确认，When 指令发出去了，Then 500ms内机器人开始动，页面上显示"正在执行"的实时状态</w:t>
      </w:r>
    </w:p>
    <w:p>
      <w:pPr>
        <w:pStyle w:val="ListBullet2"/>
      </w:pPr>
      <w:r>
        <w:t>Given 互动正在执行，When 用户点了中断，Then 机器人立刻停下当前动作，回到待机状态，不会把动作做完才停</w:t>
      </w:r>
    </w:p>
    <w:p>
      <w:pPr>
        <w:pStyle w:val="ListBullet2"/>
      </w:pPr>
      <w:r>
        <w:t>Given 网断了或者设备离线，When 用户点了发送，Then 明明白白告诉用户"设备离线，重连后会执行"，不能静默失败让用户以为已经发出去了</w:t>
      </w:r>
    </w:p>
    <w:p/>
    <w:p>
      <w:r>
        <w:rPr>
          <w:b/>
          <w:color w:val="C9682E"/>
        </w:rPr>
        <w:t>US-003 · P0</w:t>
      </w:r>
      <w:r>
        <w:t xml:space="preserve">  作为资深养宠者，我想查看全天事件时间线，这样我能回看猫一天都干了啥，有没有异常，而不是只知道"现在"怎么样。</w:t>
      </w:r>
      <w:r>
        <w:rPr>
          <w:sz w:val="20"/>
        </w:rPr>
        <w:t xml:space="preserve">  （对应功能：FR-003）</w:t>
      </w:r>
    </w:p>
    <w:p>
      <w:pPr>
        <w:pStyle w:val="ListBullet"/>
      </w:pPr>
      <w:r>
        <w:t>验收标准（AC）：</w:t>
      </w:r>
    </w:p>
    <w:p>
      <w:pPr>
        <w:pStyle w:val="ListBullet2"/>
      </w:pPr>
      <w:r>
        <w:t>Given 用户打开事件时间线，When 选了某一天，Then 按时间顺序列出全天5类事件（行为检测/情绪变化/互动执行/异常预警/系统状态），每类有自己的图标和颜色</w:t>
      </w:r>
    </w:p>
    <w:p>
      <w:pPr>
        <w:pStyle w:val="ListBullet2"/>
      </w:pPr>
      <w:r>
        <w:t>Given 用户点了某个事件，When 展开详情，Then 能看到完整的证据链：触发它的原始信号是什么、AI怎么判断的、系统做了什么、猫之后反应怎么样</w:t>
      </w:r>
    </w:p>
    <w:p>
      <w:pPr>
        <w:pStyle w:val="ListBullet2"/>
      </w:pPr>
      <w:r>
        <w:t>Given 那天有异常事件，When 展示时间线，Then 异常事件用红框高亮，按时间排，不会混在正常事件里找不到</w:t>
      </w:r>
    </w:p>
    <w:p>
      <w:pPr>
        <w:pStyle w:val="ListBullet2"/>
      </w:pPr>
      <w:r>
        <w:t>Given 用户想只看异常，When 筛选"仅异常"，Then 只显示异常预警类的，其他都藏起来，再点一下恢复全部</w:t>
      </w:r>
    </w:p>
    <w:p/>
    <w:p>
      <w:r>
        <w:rPr>
          <w:b/>
          <w:color w:val="C9682E"/>
        </w:rPr>
        <w:t>US-004 · P1</w:t>
      </w:r>
      <w:r>
        <w:t xml:space="preserve">  作为多猫家庭用户，我想切换查看不同猫的状态，这样我家里两只猫能分别看各自的情况，异常了也知道是哪只出问题，不用买两套设备。</w:t>
      </w:r>
      <w:r>
        <w:rPr>
          <w:sz w:val="20"/>
        </w:rPr>
        <w:t xml:space="preserve">  （对应功能：FR-004）</w:t>
      </w:r>
    </w:p>
    <w:p>
      <w:pPr>
        <w:pStyle w:val="ListBullet"/>
      </w:pPr>
      <w:r>
        <w:t>验收标准（AC）：</w:t>
      </w:r>
    </w:p>
    <w:p>
      <w:pPr>
        <w:pStyle w:val="ListBullet2"/>
      </w:pPr>
      <w:r>
        <w:t>Given 用户加了多只猫，When 打开首页，Then 顶部有个横向滚动的切换器，当前选中的那只高亮</w:t>
      </w:r>
    </w:p>
    <w:p>
      <w:pPr>
        <w:pStyle w:val="ListBullet2"/>
      </w:pPr>
      <w:r>
        <w:t>Given 用户切到另一只猫，When 点了它，Then 情绪状态/事件时间线/互动记录全部换成这只猫的数据，不会串</w:t>
      </w:r>
    </w:p>
    <w:p>
      <w:pPr>
        <w:pStyle w:val="ListBullet2"/>
      </w:pPr>
      <w:r>
        <w:t>Given 两只猫同时异常，When 推通知，Then 按严重程度排，最严重的先推，每条通知里写清楚是哪只猫</w:t>
      </w:r>
    </w:p>
    <w:p/>
    <w:p>
      <w:r>
        <w:br w:type="page"/>
      </w:r>
    </w:p>
    <w:p>
      <w:pPr>
        <w:pStyle w:val="Heading1"/>
      </w:pPr>
      <w:r>
        <w:t>6. 功能需求与验收标准</w:t>
      </w:r>
    </w:p>
    <w:p>
      <w:r>
        <w:t>这部分是给研发和测试看的。每个功能写清楚：做什么、为什么做、什么条件下能用、正常情况怎么验收、出异常了怎么处理。</w:t>
      </w:r>
    </w:p>
    <w:p>
      <w:pPr>
        <w:pStyle w:val="Heading2"/>
      </w:pPr>
      <w:r>
        <w:t>FR-001 情绪状态实时可视化</w:t>
      </w:r>
    </w:p>
    <w:p>
      <w:r>
        <w:t>优先级：P0 | 估时：2周 | 负责人：算法+前端</w:t>
      </w:r>
    </w:p>
    <w:p>
      <w:r>
        <w:t>做什么：把5种情绪（平静/兴奋/焦虑/警觉/孤独）用颜色和图标显示出来，再加上活动量和声音强度两个辅助维度。</w:t>
      </w:r>
    </w:p>
    <w:p>
      <w:r>
        <w:t>为什么做：用户研究里最痛的点就是"不知道猫现在怎么样"。摄像头能看但看不懂——猫趴着不动是平静还是抑郁？尾巴晃是开心还是烦躁？用户需要的不是原始数据，是"翻译"后的结论。</w:t>
      </w:r>
    </w:p>
    <w:p>
      <w:r>
        <w:t>前置条件：用户已登录，设备已绑定且在线，可穿戴背心正在采集数据。</w:t>
      </w:r>
    </w:p>
    <w:p>
      <w:pPr>
        <w:pStyle w:val="ListBullet"/>
      </w:pPr>
      <w:r>
        <w:t>正常情况验收：</w:t>
      </w:r>
    </w:p>
    <w:p>
      <w:pPr>
        <w:pStyle w:val="ListBullet2"/>
      </w:pPr>
      <w:r>
        <w:t>每30秒更新一次情绪状态，从传感器采数据到前端显示出来，端到端不超过2秒</w:t>
      </w:r>
    </w:p>
    <w:p>
      <w:pPr>
        <w:pStyle w:val="ListBullet2"/>
      </w:pPr>
      <w:r>
        <w:t>显示AI的置信度（百分比）。置信度低于60%时不硬猜，标"待确认"，同时把原始信号放出来</w:t>
      </w:r>
    </w:p>
    <w:p>
      <w:pPr>
        <w:pStyle w:val="ListBullet2"/>
      </w:pPr>
      <w:r>
        <w:t>5种情绪各有各的颜色和图标，状态切换时有0.3秒过渡动画，不会突然跳变吓用户一跳</w:t>
      </w:r>
    </w:p>
    <w:p>
      <w:pPr>
        <w:pStyle w:val="ListBullet2"/>
      </w:pPr>
      <w:r>
        <w:t>点情绪卡片能展开看：用了哪些信号（IMU/音频/视频/上下文）、AI判断的依据是什么、过去24小时的趋势</w:t>
      </w:r>
    </w:p>
    <w:p>
      <w:pPr>
        <w:pStyle w:val="ListBullet2"/>
      </w:pPr>
      <w:r>
        <w:t>焦虑持续超过15分钟自动高亮（红框+脉冲动画），同时推系统通知——这是用户最关心的异常场景</w:t>
      </w:r>
    </w:p>
    <w:p>
      <w:pPr>
        <w:pStyle w:val="ListBullet"/>
      </w:pPr>
      <w:r>
        <w:t>出异常了怎么处理：</w:t>
      </w:r>
    </w:p>
    <w:p>
      <w:pPr>
        <w:pStyle w:val="ListBullet2"/>
      </w:pPr>
      <w:r>
        <w:t>设备离线：显示"设备离线"，最后一次的数据置灰并标注更新时间，不显示假的实时数据</w:t>
      </w:r>
    </w:p>
    <w:p>
      <w:pPr>
        <w:pStyle w:val="ListBullet2"/>
      </w:pPr>
      <w:r>
        <w:t>传感器坏了（IMU超过60秒没数据）：降级成只用音频+上下文判断，置信度自动调低，标"部分传感器异常"，不假装一切正常</w:t>
      </w:r>
    </w:p>
    <w:p>
      <w:pPr>
        <w:pStyle w:val="ListBullet2"/>
      </w:pPr>
      <w:r>
        <w:t>网断了：本地缓存最近5分钟的数据，网恢复了自动补传，事件不丢</w:t>
      </w:r>
    </w:p>
    <w:p>
      <w:pPr>
        <w:pStyle w:val="ListBullet2"/>
      </w:pPr>
      <w:r>
        <w:t>AI服务挂了：显示"情绪判断服务暂时不可用"，原始信号照常显示，页面不崩</w:t>
      </w:r>
    </w:p>
    <w:p>
      <w:pPr>
        <w:pStyle w:val="Heading2"/>
      </w:pPr>
      <w:r>
        <w:t>FR-002 远程双向互动</w:t>
      </w:r>
    </w:p>
    <w:p>
      <w:r>
        <w:t>优先级：P0 | 估时：2周 | 负责人：硬件+前端</w:t>
      </w:r>
    </w:p>
    <w:p>
      <w:r>
        <w:t>做什么：4种互动模式（陪伴/安抚/呼叫/玩耍），MVP先做陪伴和安抚两种最核心的。</w:t>
      </w:r>
    </w:p>
    <w:p>
      <w:r>
        <w:t>为什么做：现有产品的最大问题是"单向"——用户能看宠物，但宠物看不到用户、感受不到用户。用户说"我看着它焦虑，我比它还焦虑"。互动功能就是让用户能"做点什么"，而不只是看着。</w:t>
      </w:r>
    </w:p>
    <w:p>
      <w:r>
        <w:t>前置条件：用户已登录，设备在线，机器人已配对且电量高于20%。</w:t>
      </w:r>
    </w:p>
    <w:p>
      <w:pPr>
        <w:pStyle w:val="ListBullet"/>
      </w:pPr>
      <w:r>
        <w:t>正常情况验收：</w:t>
      </w:r>
    </w:p>
    <w:p>
      <w:pPr>
        <w:pStyle w:val="ListBullet2"/>
      </w:pPr>
      <w:r>
        <w:t>系统根据当前情绪推荐互动模式（焦虑→安抚，平静→陪伴，兴奋→玩耍），用户一键确认，也可以手动选别的</w:t>
      </w:r>
    </w:p>
    <w:p>
      <w:pPr>
        <w:pStyle w:val="ListBullet2"/>
      </w:pPr>
      <w:r>
        <w:t>指令延迟P95不超过500ms（注意是P95不是平均值，偶尔卡一下比平均慢更影响体验）。支持中断重试，最多3次，每次间隔2秒</w:t>
      </w:r>
    </w:p>
    <w:p>
      <w:pPr>
        <w:pStyle w:val="ListBullet2"/>
      </w:pPr>
      <w:r>
        <w:t>执行中显示实时状态（正在执行/已完成/已中断）。安抚模式时长可以调，默认3分钟，范围1-10分钟</w:t>
      </w:r>
    </w:p>
    <w:p>
      <w:pPr>
        <w:pStyle w:val="ListBullet2"/>
      </w:pPr>
      <w:r>
        <w:t>每次互动自动记到事件时间线里，记清楚：什么模式、持续多久、什么时候开始什么时候结束、猫之后情绪有没有变</w:t>
      </w:r>
    </w:p>
    <w:p>
      <w:pPr>
        <w:pStyle w:val="ListBullet2"/>
      </w:pPr>
      <w:r>
        <w:t>机器人动作要慢、要可预测（速度低于15cm/s），不用宠物敏感的高频音（高于8kHz），音量不超过60dB——这是行为测试里踩过的坑，动作太快猫会被吓跑</w:t>
      </w:r>
    </w:p>
    <w:p>
      <w:pPr>
        <w:pStyle w:val="ListBullet"/>
      </w:pPr>
      <w:r>
        <w:t>出异常了怎么处理：</w:t>
      </w:r>
    </w:p>
    <w:p>
      <w:pPr>
        <w:pStyle w:val="ListBullet2"/>
      </w:pPr>
      <w:r>
        <w:t>指令发不出去：显示"指令发送失败，点击重试"，不静默失败。重试3次都失败就提示"设备可能离线了，检查下网络"</w:t>
      </w:r>
    </w:p>
    <w:p>
      <w:pPr>
        <w:pStyle w:val="ListBullet2"/>
      </w:pPr>
      <w:r>
        <w:t>执行到一半设备离线了：记成"执行中断"，事件时间线标清楚中断在哪个时间点，不能假装执行完了</w:t>
      </w:r>
    </w:p>
    <w:p>
      <w:pPr>
        <w:pStyle w:val="ListBullet2"/>
      </w:pPr>
      <w:r>
        <w:t>机器人电量低于20%：高耗能的"玩耍"模式禁用，只允许安抚和陪伴，提示"电量不太够了，建议充电"</w:t>
      </w:r>
    </w:p>
    <w:p>
      <w:pPr>
        <w:pStyle w:val="ListBullet2"/>
      </w:pPr>
      <w:r>
        <w:t>猫离机器人太远（超过2米，用IMU位置估算）：提示"猫可能不在机器人旁边，互动效果可能打折扣"，但不阻止执行——用户可能就是想叫猫过来</w:t>
      </w:r>
    </w:p>
    <w:p>
      <w:pPr>
        <w:pStyle w:val="Heading2"/>
      </w:pPr>
      <w:r>
        <w:t>FR-003 事件时间线与可追溯证据</w:t>
      </w:r>
    </w:p>
    <w:p>
      <w:r>
        <w:t>优先级：P0 | 估时：1周 | 负责人：前端+算法</w:t>
      </w:r>
    </w:p>
    <w:p>
      <w:r>
        <w:t>做什么：按时间顺序列出全天发生的事，支持按类型筛选，每件事都能点开看完整的证据链。</w:t>
      </w:r>
    </w:p>
    <w:p>
      <w:r>
        <w:t>为什么做：两件事。第一，用户想知道"我上班的时候猫都干了啥"，不只是知道现在怎么样。第二，也是更重要的——用户不信AI的判断。你说猫焦虑了，凭什么？证据链就是给用户看"凭什么"的，这是建立信任的核心设计。</w:t>
      </w:r>
    </w:p>
    <w:p>
      <w:r>
        <w:t>前置条件：用户已登录，至少有1天的历史数据。</w:t>
      </w:r>
    </w:p>
    <w:p>
      <w:pPr>
        <w:pStyle w:val="ListBullet"/>
      </w:pPr>
      <w:r>
        <w:t>正常情况验收：</w:t>
      </w:r>
    </w:p>
    <w:p>
      <w:pPr>
        <w:pStyle w:val="ListBullet2"/>
      </w:pPr>
      <w:r>
        <w:t>5类事件：行为检测、情绪变化、互动执行、异常预警、系统状态，每类有专属图标和颜色，扫一眼就能分清</w:t>
      </w:r>
    </w:p>
    <w:p>
      <w:pPr>
        <w:pStyle w:val="ListBullet2"/>
      </w:pPr>
      <w:r>
        <w:t>异常事件（焦虑持续&gt;15分钟、设备离线&gt;10分钟、电量&lt;15%）红框高亮，同时推通知</w:t>
      </w:r>
    </w:p>
    <w:p>
      <w:pPr>
        <w:pStyle w:val="ListBullet2"/>
      </w:pPr>
      <w:r>
        <w:t>点事件展开看完整链路：触发它的原始信号是什么、AI怎么判断的（特征值+模型输出）、系统做了什么动作、猫之后反应怎么样</w:t>
      </w:r>
    </w:p>
    <w:p>
      <w:pPr>
        <w:pStyle w:val="ListBullet2"/>
      </w:pPr>
      <w:r>
        <w:t>支持按事件类型筛选（可以多选），默认显示全部。时间轴支持按天切换，左右滑或者选日期都行</w:t>
      </w:r>
    </w:p>
    <w:p>
      <w:pPr>
        <w:pStyle w:val="ListBullet2"/>
      </w:pPr>
      <w:r>
        <w:t>每天自动生成一份陪伴摘要：情绪分布（饼图）、互动了几次、每次多久、有几次异常、跟过去7天均值比怎么样</w:t>
      </w:r>
    </w:p>
    <w:p>
      <w:pPr>
        <w:pStyle w:val="ListBullet"/>
      </w:pPr>
      <w:r>
        <w:t>出异常了怎么处理：</w:t>
      </w:r>
    </w:p>
    <w:p>
      <w:pPr>
        <w:pStyle w:val="ListBullet2"/>
      </w:pPr>
      <w:r>
        <w:t>那天没数据：显示"这天没有记录"的空状态，不显示一条空白的时间轴</w:t>
      </w:r>
    </w:p>
    <w:p>
      <w:pPr>
        <w:pStyle w:val="ListBullet2"/>
      </w:pPr>
      <w:r>
        <w:t>数据加载失败：显示"加载失败了，点一下重试"，不显示空白页面</w:t>
      </w:r>
    </w:p>
    <w:p>
      <w:pPr>
        <w:pStyle w:val="ListBullet2"/>
      </w:pPr>
      <w:r>
        <w:t>证据链不完整（有些信号丢了）：标"部分数据缺失"，有的数据照常显示，不因为缺了一部分就把整个事件藏起来</w:t>
      </w:r>
    </w:p>
    <w:p>
      <w:pPr>
        <w:pStyle w:val="Heading2"/>
      </w:pPr>
      <w:r>
        <w:t>FR-004 多宠物管理</w:t>
      </w:r>
    </w:p>
    <w:p>
      <w:r>
        <w:t>优先级：P1 | 估时：1周 | 负责人：前端</w:t>
      </w:r>
    </w:p>
    <w:p>
      <w:r>
        <w:t>做什么：最多加3只宠物，每只独立绑定设备，首页能快速切换看各自的状态。</w:t>
      </w:r>
    </w:p>
    <w:p>
      <w:r>
        <w:t>为什么做：多猫家庭是真实存在的用户群（占比约20%），但MVP阶段先保证单宠体验做扎实，多宠管理放到P1，不影响核心闭环。</w:t>
      </w:r>
    </w:p>
    <w:p>
      <w:r>
        <w:t>前置条件：用户已登录，至少已经加了1只宠物。</w:t>
      </w:r>
    </w:p>
    <w:p>
      <w:pPr>
        <w:pStyle w:val="ListBullet"/>
      </w:pPr>
      <w:r>
        <w:t>正常情况验收：</w:t>
      </w:r>
    </w:p>
    <w:p>
      <w:pPr>
        <w:pStyle w:val="ListBullet2"/>
      </w:pPr>
      <w:r>
        <w:t>最多3只，每只独立配置：名字、种类（猫/狗）、品种、年龄、体重、绑哪个可穿戴设备</w:t>
      </w:r>
    </w:p>
    <w:p>
      <w:pPr>
        <w:pStyle w:val="ListBullet2"/>
      </w:pPr>
      <w:r>
        <w:t>首页顶部有横向滚动的切换器，当前选中的高亮，点一下就切，情绪/事件/互动记录全部跟着切</w:t>
      </w:r>
    </w:p>
    <w:p>
      <w:pPr>
        <w:pStyle w:val="ListBullet2"/>
      </w:pPr>
      <w:r>
        <w:t>多只同时异常时按严重程度排序推通知（焦虑&gt;设备离线&gt;低电量），每条写清楚是哪只出问题</w:t>
      </w:r>
    </w:p>
    <w:p>
      <w:pPr>
        <w:pStyle w:val="ListBullet"/>
      </w:pPr>
      <w:r>
        <w:t>出异常了怎么处理：</w:t>
      </w:r>
    </w:p>
    <w:p>
      <w:pPr>
        <w:pStyle w:val="ListBullet2"/>
      </w:pPr>
      <w:r>
        <w:t>想加第4只：提示"最多支持3只宠物"，不让加</w:t>
      </w:r>
    </w:p>
    <w:p>
      <w:pPr>
        <w:pStyle w:val="ListBullet2"/>
      </w:pPr>
      <w:r>
        <w:t>某只没绑设备：显示"未绑定设备"，不显示情绪数据，引导去绑定</w:t>
      </w:r>
    </w:p>
    <w:p>
      <w:r>
        <w:br w:type="page"/>
      </w:r>
    </w:p>
    <w:p>
      <w:pPr>
        <w:pStyle w:val="Heading1"/>
      </w:pPr>
      <w:r>
        <w:t>7. 非功能需求</w:t>
      </w:r>
    </w:p>
    <w:p>
      <w:r>
        <w:t>这些是"功能之外但必须满足"的要求，不写清楚研发容易忽略。</w:t>
      </w:r>
    </w:p>
    <w:p>
      <w:pPr>
        <w:pStyle w:val="Heading2"/>
      </w:pPr>
      <w:r>
        <w:t>7.1 性能</w:t>
      </w:r>
    </w:p>
    <w:p>
      <w:pPr>
        <w:pStyle w:val="ListBullet"/>
      </w:pPr>
      <w:r>
        <w:t>情绪判断从数据上传到结果返回不超过2秒（P95）</w:t>
      </w:r>
    </w:p>
    <w:p>
      <w:pPr>
        <w:pStyle w:val="ListBullet"/>
      </w:pPr>
      <w:r>
        <w:t>互动指令从用户点下到机器人开始动不超过500ms（P95）</w:t>
      </w:r>
    </w:p>
    <w:p>
      <w:pPr>
        <w:pStyle w:val="ListBullet"/>
      </w:pPr>
      <w:r>
        <w:t>4G网络下首屏加载不超过2秒（LCP指标）</w:t>
      </w:r>
    </w:p>
    <w:p>
      <w:pPr>
        <w:pStyle w:val="ListBullet"/>
      </w:pPr>
      <w:r>
        <w:t>时间轴页面至少能流畅滚动30天的数据，不卡顿</w:t>
      </w:r>
    </w:p>
    <w:p>
      <w:pPr>
        <w:pStyle w:val="Heading2"/>
      </w:pPr>
      <w:r>
        <w:t>7.2 兼容性</w:t>
      </w:r>
    </w:p>
    <w:p>
      <w:pPr>
        <w:pStyle w:val="ListBullet"/>
      </w:pPr>
      <w:r>
        <w:t>iOS 14以上 / Android 10以上（移动端H5）</w:t>
      </w:r>
    </w:p>
    <w:p>
      <w:pPr>
        <w:pStyle w:val="ListBullet"/>
      </w:pPr>
      <w:r>
        <w:t>Chrome 90以上 / Safari 14以上 / Firefox 88以上（桌面端，支持最近2个大版本）</w:t>
      </w:r>
    </w:p>
    <w:p>
      <w:pPr>
        <w:pStyle w:val="ListBullet"/>
      </w:pPr>
      <w:r>
        <w:t>响应式适配三档：1440px（桌面）/768px（平板）/375px（手机）</w:t>
      </w:r>
    </w:p>
    <w:p>
      <w:pPr>
        <w:pStyle w:val="Heading2"/>
      </w:pPr>
      <w:r>
        <w:t>7.3 硬件</w:t>
      </w:r>
    </w:p>
    <w:p>
      <w:pPr>
        <w:pStyle w:val="ListBullet"/>
      </w:pPr>
      <w:r>
        <w:t>可穿戴背心重量：狗用不超过80g，猫用不超过60g（猫对重量敏感得多，这是行为测试得出的结论）</w:t>
      </w:r>
    </w:p>
    <w:p>
      <w:pPr>
        <w:pStyle w:val="ListBullet"/>
      </w:pPr>
      <w:r>
        <w:t>续航：日常使用（每30秒采一次）至少7天，低电量模式能撑10天</w:t>
      </w:r>
    </w:p>
    <w:p>
      <w:pPr>
        <w:pStyle w:val="ListBullet"/>
      </w:pPr>
      <w:r>
        <w:t>防水防尘IP65（能应对宠物日常活动环境，不能泡水里）</w:t>
      </w:r>
    </w:p>
    <w:p>
      <w:pPr>
        <w:pStyle w:val="ListBullet"/>
      </w:pPr>
      <w:r>
        <w:t>机器人待机至少8小时，连续互动模式至少2小时</w:t>
      </w:r>
    </w:p>
    <w:p>
      <w:pPr>
        <w:pStyle w:val="Heading2"/>
      </w:pPr>
      <w:r>
        <w:t>7.4 安全与隐私</w:t>
      </w:r>
    </w:p>
    <w:p>
      <w:pPr>
        <w:pStyle w:val="ListBullet"/>
      </w:pPr>
      <w:r>
        <w:t>数据传输全程TLS 1.3加密，从设备到云端全链路</w:t>
      </w:r>
    </w:p>
    <w:p>
      <w:pPr>
        <w:pStyle w:val="ListBullet"/>
      </w:pPr>
      <w:r>
        <w:t>用户可以选本地存储（敏感数据不上云），随时能导出或删除自己的数据</w:t>
      </w:r>
    </w:p>
    <w:p>
      <w:pPr>
        <w:pStyle w:val="ListBullet"/>
      </w:pPr>
      <w:r>
        <w:t>符合GDPR和个人信息保护法，第一次用的时候明明白白告诉用户采什么数据、用来干嘛，用户可以撤回授权</w:t>
      </w:r>
    </w:p>
    <w:p>
      <w:pPr>
        <w:pStyle w:val="ListBullet"/>
      </w:pPr>
      <w:r>
        <w:t>设备绑定需要用户确认，防止别人恶意绑你的设备</w:t>
      </w:r>
    </w:p>
    <w:p>
      <w:pPr>
        <w:pStyle w:val="Heading1"/>
      </w:pPr>
      <w:r>
        <w:t>8. 上线计划与里程碑</w:t>
      </w:r>
    </w:p>
    <w:p>
      <w:r>
        <w:t>项目总共8周，分3个阶段。每个阶段写清楚要做什么、交付什么、什么条件下能进下一阶段、什么条件下算这阶段做完了。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要做什么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交付什么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什么条件下能开始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什么条件下算做完</w:t>
            </w:r>
          </w:p>
        </w:tc>
      </w:tr>
      <w:tr>
        <w:tc>
          <w:tcPr>
            <w:tcW w:type="dxa" w:w="1440"/>
          </w:tcPr>
          <w:p>
            <w:r>
              <w:t>Phase 1 · MVP核心功能</w:t>
            </w:r>
          </w:p>
        </w:tc>
        <w:tc>
          <w:tcPr>
            <w:tcW w:type="dxa" w:w="1440"/>
          </w:tcPr>
          <w:p>
            <w:r>
              <w:t>第1-4周</w:t>
            </w:r>
          </w:p>
        </w:tc>
        <w:tc>
          <w:tcPr>
            <w:tcW w:type="dxa" w:w="1440"/>
          </w:tcPr>
          <w:p>
            <w:r>
              <w:t>把FR-001/002/003三个P0功能做出来，可穿戴硬件原型调通，找5个人做可用性测试，把关键问题修掉</w:t>
            </w:r>
          </w:p>
        </w:tc>
        <w:tc>
          <w:tcPr>
            <w:tcW w:type="dxa" w:w="1440"/>
          </w:tcPr>
          <w:p>
            <w:r>
              <w:t>能跑的核心功能原型·硬件原型·可用性测试报告</w:t>
            </w:r>
          </w:p>
        </w:tc>
        <w:tc>
          <w:tcPr>
            <w:tcW w:type="dxa" w:w="1440"/>
          </w:tcPr>
          <w:p>
            <w:r>
              <w:t>需求评审过了·硬件组件到齐了·开发环境搭好了</w:t>
            </w:r>
          </w:p>
        </w:tc>
        <w:tc>
          <w:tcPr>
            <w:tcW w:type="dxa" w:w="1440"/>
          </w:tcPr>
          <w:p>
            <w:r>
              <w:t>三个P0功能全部通过验收·SUS过70·没有P0级Bug·5个人测试任务完成率过80%</w:t>
            </w:r>
          </w:p>
        </w:tc>
      </w:tr>
      <w:tr>
        <w:tc>
          <w:tcPr>
            <w:tcW w:type="dxa" w:w="1440"/>
          </w:tcPr>
          <w:p>
            <w:r>
              <w:t>Phase 2 · 体验优化+宠物验证</w:t>
            </w:r>
          </w:p>
        </w:tc>
        <w:tc>
          <w:tcPr>
            <w:tcW w:type="dxa" w:w="1440"/>
          </w:tcPr>
          <w:p>
            <w:r>
              <w:t>第5-6周</w:t>
            </w:r>
          </w:p>
        </w:tc>
        <w:tc>
          <w:tcPr>
            <w:tcW w:type="dxa" w:w="1440"/>
          </w:tcPr>
          <w:p>
            <w:r>
              <w:t>加上可追溯证据链、系统推荐功能、事件分级展示；找5只宠物做行为测试；根据测试结果迭代3轮</w:t>
            </w:r>
          </w:p>
        </w:tc>
        <w:tc>
          <w:tcPr>
            <w:tcW w:type="dxa" w:w="1440"/>
          </w:tcPr>
          <w:p>
            <w:r>
              <w:t>优化后的产品·宠物行为测试报告·3轮迭代记录</w:t>
            </w:r>
          </w:p>
        </w:tc>
        <w:tc>
          <w:tcPr>
            <w:tcW w:type="dxa" w:w="1440"/>
          </w:tcPr>
          <w:p>
            <w:r>
              <w:t>Phase 1的准出条件全部满足·宠物测试场地确认了</w:t>
            </w:r>
          </w:p>
        </w:tc>
        <w:tc>
          <w:tcPr>
            <w:tcW w:type="dxa" w:w="1440"/>
          </w:tcPr>
          <w:p>
            <w:r>
              <w:t>SUS过75·宠物对设备接受度过75%·证据链功能完整·3轮迭代都有记录</w:t>
            </w:r>
          </w:p>
        </w:tc>
      </w:tr>
      <w:tr>
        <w:tc>
          <w:tcPr>
            <w:tcW w:type="dxa" w:w="1440"/>
          </w:tcPr>
          <w:p>
            <w:r>
              <w:t>Phase 3 · 最终交付+Demo上线</w:t>
            </w:r>
          </w:p>
        </w:tc>
        <w:tc>
          <w:tcPr>
            <w:tcW w:type="dxa" w:w="1440"/>
          </w:tcPr>
          <w:p>
            <w:r>
              <w:t>第7-8周</w:t>
            </w:r>
          </w:p>
        </w:tc>
        <w:tc>
          <w:tcPr>
            <w:tcW w:type="dxa" w:w="1440"/>
          </w:tcPr>
          <w:p>
            <w:r>
              <w:t>把FR-004多宠物管理（P1）做了，信息架构再优化一轮，猫用版本轻量化；Web Demo上线GitHub Pages；论文写好投出去；项目复盘</w:t>
            </w:r>
          </w:p>
        </w:tc>
        <w:tc>
          <w:tcPr>
            <w:tcW w:type="dxa" w:w="1440"/>
          </w:tcPr>
          <w:p>
            <w:r>
              <w:t>最终版产品·可公开访问的Web Demo·PRD文档·学术论文</w:t>
            </w:r>
          </w:p>
        </w:tc>
        <w:tc>
          <w:tcPr>
            <w:tcW w:type="dxa" w:w="1440"/>
          </w:tcPr>
          <w:p>
            <w:r>
              <w:t>Phase 2的准出条件全部满足·Demo服务器准备好了</w:t>
            </w:r>
          </w:p>
        </w:tc>
        <w:tc>
          <w:tcPr>
            <w:tcW w:type="dxa" w:w="1440"/>
          </w:tcPr>
          <w:p>
            <w:r>
              <w:t>全部功能通过验收·Demo能公开访问·PRD归档·论文提交·项目复盘做完</w:t>
            </w:r>
          </w:p>
        </w:tc>
      </w:tr>
    </w:tbl>
    <w:p>
      <w:pPr>
        <w:pStyle w:val="Heading1"/>
      </w:pPr>
      <w:r>
        <w:t>9. 风险与依赖</w:t>
      </w:r>
    </w:p>
    <w:p>
      <w:r>
        <w:t>这些是可能出问题的地方，以及出了问题怎么办。每个风险都有人盯着、有指标监控，不是写出来就不管了。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影响多大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发生概率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怎么办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盯着什么指标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谁负责</w:t>
            </w:r>
          </w:p>
        </w:tc>
      </w:tr>
      <w:tr>
        <w:tc>
          <w:tcPr>
            <w:tcW w:type="dxa" w:w="1440"/>
          </w:tcPr>
          <w:p>
            <w:r>
              <w:t>可穿戴背心戴着不舒服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测了6种材质选最舒服的；猫用版本单独做轻量化到60g以内；渐进式佩戴——第一天只戴1小时，慢慢加时长</w:t>
            </w:r>
          </w:p>
        </w:tc>
        <w:tc>
          <w:tcPr>
            <w:tcW w:type="dxa" w:w="1440"/>
          </w:tcPr>
          <w:p>
            <w:r>
              <w:t>宠物连续佩戴时长·抓挠次数·脱落率</w:t>
            </w:r>
          </w:p>
        </w:tc>
        <w:tc>
          <w:tcPr>
            <w:tcW w:type="dxa" w:w="1440"/>
          </w:tcPr>
          <w:p>
            <w:r>
              <w:t>硬件负责人</w:t>
            </w:r>
          </w:p>
        </w:tc>
      </w:tr>
      <w:tr>
        <w:tc>
          <w:tcPr>
            <w:tcW w:type="dxa" w:w="1440"/>
          </w:tcPr>
          <w:p>
            <w:r>
              <w:t>多模态识别准确率不够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低</w:t>
            </w:r>
          </w:p>
        </w:tc>
        <w:tc>
          <w:tcPr>
            <w:tcW w:type="dxa" w:w="1440"/>
          </w:tcPr>
          <w:p>
            <w:r>
              <w:t>30人受控实验验证过了，实际跑到89.6%；拿不准的时候（置信度低）不硬猜，标"待确认"让用户自己判断；持续收数据优化模型</w:t>
            </w:r>
          </w:p>
        </w:tc>
        <w:tc>
          <w:tcPr>
            <w:tcW w:type="dxa" w:w="1440"/>
          </w:tcPr>
          <w:p>
            <w:r>
              <w:t>识别准确率·置信度分布·用户纠错率</w:t>
            </w:r>
          </w:p>
        </w:tc>
        <w:tc>
          <w:tcPr>
            <w:tcW w:type="dxa" w:w="1440"/>
          </w:tcPr>
          <w:p>
            <w:r>
              <w:t>算法负责人</w:t>
            </w:r>
          </w:p>
        </w:tc>
      </w:tr>
      <w:tr>
        <w:tc>
          <w:tcPr>
            <w:tcW w:type="dxa" w:w="1440"/>
          </w:tcPr>
          <w:p>
            <w:r>
              <w:t>宠物怕机器人不接受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5只宠物行为测试，接受度80%；机器人动作慢、可预测，不用高频音；给宠物适应期，不强迫</w:t>
            </w:r>
          </w:p>
        </w:tc>
        <w:tc>
          <w:tcPr>
            <w:tcW w:type="dxa" w:w="1440"/>
          </w:tcPr>
          <w:p>
            <w:r>
              <w:t>宠物愿意接近的距离·互动响应率·逃避行为次数</w:t>
            </w:r>
          </w:p>
        </w:tc>
        <w:tc>
          <w:tcPr>
            <w:tcW w:type="dxa" w:w="1440"/>
          </w:tcPr>
          <w:p>
            <w:r>
              <w:t>产品负责人</w:t>
            </w:r>
          </w:p>
        </w:tc>
      </w:tr>
      <w:tr>
        <w:tc>
          <w:tcPr>
            <w:tcW w:type="dxa" w:w="1440"/>
          </w:tcPr>
          <w:p>
            <w:r>
              <w:t>硬件供应链或成本出问题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低</w:t>
            </w:r>
          </w:p>
        </w:tc>
        <w:tc>
          <w:tcPr>
            <w:tcW w:type="dxa" w:w="1440"/>
          </w:tcPr>
          <w:p>
            <w:r>
              <w:t>选成熟组件（MPU6050+MEMS麦克风），不搞定制件；原型阶段把成本控住；每家组件留2个备选供应商</w:t>
            </w:r>
          </w:p>
        </w:tc>
        <w:tc>
          <w:tcPr>
            <w:tcW w:type="dxa" w:w="1440"/>
          </w:tcPr>
          <w:p>
            <w:r>
              <w:t>组件到货周期·BOM成本·缺货风险</w:t>
            </w:r>
          </w:p>
        </w:tc>
        <w:tc>
          <w:tcPr>
            <w:tcW w:type="dxa" w:w="1440"/>
          </w:tcPr>
          <w:p>
            <w:r>
              <w:t>硬件负责人</w:t>
            </w:r>
          </w:p>
        </w:tc>
      </w:tr>
    </w:tbl>
    <w:p>
      <w:pPr>
        <w:pStyle w:val="Heading1"/>
      </w:pPr>
      <w:r>
        <w:t>10. 术语表</w:t>
      </w:r>
    </w:p>
    <w:p>
      <w:r>
        <w:t>文档里用到的一些专业词，统一解释一下，避免不同人理解不一样。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什么意思</w:t>
            </w:r>
          </w:p>
        </w:tc>
      </w:tr>
      <w:tr>
        <w:tc>
          <w:tcPr>
            <w:tcW w:type="dxa" w:w="4320"/>
          </w:tcPr>
          <w:p>
            <w:r>
              <w:t>多模态融合</w:t>
            </w:r>
          </w:p>
        </w:tc>
        <w:tc>
          <w:tcPr>
            <w:tcW w:type="dxa" w:w="4320"/>
          </w:tcPr>
          <w:p>
            <w:r>
              <w:t>同时用IMU运动数据、音频、行为视频、上下文信息4种信号来判断情绪，比只用一种准。实验里多模态89.6%，最优单模态才76.9%</w:t>
            </w:r>
          </w:p>
        </w:tc>
      </w:tr>
      <w:tr>
        <w:tc>
          <w:tcPr>
            <w:tcW w:type="dxa" w:w="4320"/>
          </w:tcPr>
          <w:p>
            <w:r>
              <w:t>可追溯证据链</w:t>
            </w:r>
          </w:p>
        </w:tc>
        <w:tc>
          <w:tcPr>
            <w:tcW w:type="dxa" w:w="4320"/>
          </w:tcPr>
          <w:p>
            <w:r>
              <w:t>每个AI情绪判断都能倒回去看：原始信号→AI怎么算的→系统做了什么→宠物之后反应如何。核心是解决用户"凭什么说我猫焦虑了"的不信任</w:t>
            </w:r>
          </w:p>
        </w:tc>
      </w:tr>
      <w:tr>
        <w:tc>
          <w:tcPr>
            <w:tcW w:type="dxa" w:w="4320"/>
          </w:tcPr>
          <w:p>
            <w:r>
              <w:t>系统推荐+用户确认</w:t>
            </w:r>
          </w:p>
        </w:tc>
        <w:tc>
          <w:tcPr>
            <w:tcW w:type="dxa" w:w="4320"/>
          </w:tcPr>
          <w:p>
            <w:r>
              <w:t>AI根据当前情绪推荐该做什么互动，用户点一下确认才执行。不做全自动，因为全自动用户会失去掌控感，尤其是宠物出问题的时候</w:t>
            </w:r>
          </w:p>
        </w:tc>
      </w:tr>
      <w:tr>
        <w:tc>
          <w:tcPr>
            <w:tcW w:type="dxa" w:w="4320"/>
          </w:tcPr>
          <w:p>
            <w:r>
              <w:t>SUS</w:t>
            </w:r>
          </w:p>
        </w:tc>
        <w:tc>
          <w:tcPr>
            <w:tcW w:type="dxa" w:w="4320"/>
          </w:tcPr>
          <w:p>
            <w:r>
              <w:t>System Usability Scale，系统可用性量表，10道题，满分100。70分算及格，80分算优秀。本期目标75，最后测到78</w:t>
            </w:r>
          </w:p>
        </w:tc>
      </w:tr>
      <w:tr>
        <w:tc>
          <w:tcPr>
            <w:tcW w:type="dxa" w:w="4320"/>
          </w:tcPr>
          <w:p>
            <w:r>
              <w:t>P95延迟</w:t>
            </w:r>
          </w:p>
        </w:tc>
        <w:tc>
          <w:tcPr>
            <w:tcW w:type="dxa" w:w="4320"/>
          </w:tcPr>
          <w:p>
            <w:r>
              <w:t>95分位延迟，就是95%的请求都比这个值快。看P95而不是平均值，因为偶尔卡一下比平均慢更影响体验</w:t>
            </w:r>
          </w:p>
        </w:tc>
      </w:tr>
      <w:tr>
        <w:tc>
          <w:tcPr>
            <w:tcW w:type="dxa" w:w="4320"/>
          </w:tcPr>
          <w:p>
            <w:r>
              <w:t>EFA</w:t>
            </w:r>
          </w:p>
        </w:tc>
        <w:tc>
          <w:tcPr>
            <w:tcW w:type="dxa" w:w="4320"/>
          </w:tcPr>
          <w:p>
            <w:r>
              <w:t>Exploratory Factor Analysis，探索性因子分析，从问卷数据里提炼潜在的需求维度。本项目KMO=0.78，4个公因子累计解释67.3%的方差</w:t>
            </w:r>
          </w:p>
        </w:tc>
      </w:tr>
      <w:tr>
        <w:tc>
          <w:tcPr>
            <w:tcW w:type="dxa" w:w="4320"/>
          </w:tcPr>
          <w:p>
            <w:r>
              <w:t>K-means聚类</w:t>
            </w:r>
          </w:p>
        </w:tc>
        <w:tc>
          <w:tcPr>
            <w:tcW w:type="dxa" w:w="4320"/>
          </w:tcPr>
          <w:p>
            <w:r>
              <w:t>一种无监督机器学习算法，把用户自动分成不同群体。本项目用肘部法则+业务可解释性定了k=3，轮廓系数0.42</w:t>
            </w:r>
          </w:p>
        </w:tc>
      </w:tr>
    </w:tbl>
    <w:p>
      <w:pPr>
        <w:pStyle w:val="Heading1"/>
      </w:pPr>
      <w:r>
        <w:t>附录：研究方法与数据来源</w:t>
      </w:r>
    </w:p>
    <w:p>
      <w:r>
        <w:t>本文档里的用户需求、数据和结论，都来自下面这些研究，不是拍脑袋想的。</w:t>
      </w:r>
    </w:p>
    <w:p>
      <w:pPr>
        <w:pStyle w:val="ListBullet"/>
      </w:pPr>
      <w:r>
        <w:t>用户研究：探索性序贯混合方法——先做8场深度访谈（最大差异抽样，第7场后信息饱和，编码一致性Kappa=0.79），再根据访谈发现设计问卷，收了126份有效问卷（有效率88.7%）</w:t>
      </w:r>
    </w:p>
    <w:p>
      <w:pPr>
        <w:pStyle w:val="ListBullet"/>
      </w:pPr>
      <w:r>
        <w:t>统计分析：探索性因子分析（KMO=0.78，巴特利特球形检验p&lt;.001，4个公因子累计解释67.3%的方差）+ K-means聚类（肘部法则+业务可解释性，k=3，轮廓系数0.42）</w:t>
      </w:r>
    </w:p>
    <w:p>
      <w:pPr>
        <w:pStyle w:val="ListBullet"/>
      </w:pPr>
      <w:r>
        <w:t>受控实验：30人被试内设计，5种条件×5种状态×3次重复=每人75次试次，拉丁方平衡顺序。统计结果F(4,116)=32.47, p&lt;.001, η²=.53，多模态显著优于单模态</w:t>
      </w:r>
    </w:p>
    <w:p>
      <w:pPr>
        <w:pStyle w:val="ListBullet"/>
      </w:pPr>
      <w:r>
        <w:t>竞品分析：4款竞品（小米智能摄像机/小佩智能喂食器/陪彼GPS定位器/自动逗猫棒），爬了1247条电商评论做NLP情感分析，6维编码框架，第三名仲裁不一致项</w:t>
      </w:r>
    </w:p>
    <w:p>
      <w:pPr>
        <w:pStyle w:val="ListBullet"/>
      </w:pPr>
      <w:r>
        <w:t>论文状态：Behaviour &amp; Information Technology（人因领域SSCI Q1，影响因子4.2）在投，外审Minor Revision，第一作者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D4A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D4A2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D4A2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